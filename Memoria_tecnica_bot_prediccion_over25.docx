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4"/>
        </w:rPr>
        <w:t>Sistema de prediccion Over/Under 2.5 con bot de Telegram</w:t>
      </w:r>
    </w:p>
    <w:p>
      <w:pPr>
        <w:jc w:val="center"/>
      </w:pPr>
      <w:r>
        <w:rPr>
          <w:i/>
          <w:color w:val="5A5A5A"/>
          <w:sz w:val="24"/>
        </w:rPr>
        <w:t>Memoria tecnica simple para presentar el proyecto a empresas</w:t>
      </w:r>
    </w:p>
    <w:p>
      <w:pPr>
        <w:jc w:val="center"/>
      </w:pPr>
      <w:r>
        <w:rPr>
          <w:b/>
          <w:sz w:val="22"/>
        </w:rPr>
        <w:t>Proyecto personal de analisis predictivo, automatizacion y producto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Objetivo</w:t>
              <w:br/>
              <w:t>Predecir Over/Under 2.5 en futbol con un sistema local, trazable y conectado a Telegram.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Tecnologias</w:t>
              <w:br/>
              <w:t>Python, pandas, modelos estadisticos, machine learning calibrado, CLI, CSV, bot de Telegram y evaluacion historica.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Valor profesional</w:t>
              <w:br/>
              <w:t>Demuestra capacidad para crear un producto end-to-end: datos, modelo, automatizacion, interfaz y medicion de precision.</w:t>
            </w:r>
          </w:p>
        </w:tc>
      </w:tr>
    </w:tbl>
    <w:p>
      <w:pPr>
        <w:spacing w:before="80" w:after="160"/>
        <w:ind w:left="216" w:right="216"/>
      </w:pPr>
      <w:r>
        <w:rPr>
          <w:i/>
          <w:color w:val="5A5A5A"/>
          <w:sz w:val="18"/>
        </w:rPr>
        <w:t>Nota: el sistema no pretende garantizar resultados futuros. Su valor tecnico esta en la arquitectura, la trazabilidad, el control de riesgo y la evaluacion objetiva de resultados.</w:t>
      </w:r>
    </w:p>
    <w:p>
      <w:pPr>
        <w:pStyle w:val="Heading1"/>
      </w:pPr>
      <w:r>
        <w:t>1. Resumen ejecutivo</w:t>
      </w:r>
    </w:p>
    <w:p>
      <w:r>
        <w:t>Este proyecto es un sistema completo de prediccion futbolistica para el mercado Over/Under 2.5 goles. El objetivo no es simplemente lanzar una prediccion, sino construir una arquitectura que combine datos historicos, ratings de equipos, modelos estadisticos, machine learning calibrado, reglas de consenso y un bot de Telegram como interfaz de uso real.</w:t>
      </w:r>
    </w:p>
    <w:p>
      <w:r>
        <w:t>La idea principal es que el sistema no apuesta en todos los partidos. Primero calcula una lectura probabilistica del partido y despues aplica filtros de certeza. Solo cuando la prediccion supera los controles internos aparece como apuesta validada. Esto aumenta la precision de las apuestas reales y evita forzar picks debiles.</w:t>
      </w:r>
    </w:p>
    <w:p>
      <w:pPr>
        <w:pStyle w:val="Heading1"/>
      </w:pPr>
      <w:r>
        <w:t>2. Objetivo del proyecto</w:t>
      </w:r>
    </w:p>
    <w:p>
      <w:pPr>
        <w:pStyle w:val="ListBullet"/>
      </w:pPr>
      <w:r>
        <w:rPr>
          <w:b/>
        </w:rPr>
        <w:t xml:space="preserve">Crear un producto funcional: </w:t>
      </w:r>
      <w:r>
        <w:t>un sistema que se pueda ejecutar desde CMD, por CSV o desde Telegram.</w:t>
      </w:r>
    </w:p>
    <w:p>
      <w:pPr>
        <w:pStyle w:val="ListBullet"/>
      </w:pPr>
      <w:r>
        <w:rPr>
          <w:b/>
        </w:rPr>
        <w:t xml:space="preserve">Demostrar perfil tecnico: </w:t>
      </w:r>
      <w:r>
        <w:t>aplicar conocimientos de programacion, datos, estadistica, automatizacion y producto.</w:t>
      </w:r>
    </w:p>
    <w:p>
      <w:pPr>
        <w:pStyle w:val="ListBullet"/>
      </w:pPr>
      <w:r>
        <w:rPr>
          <w:b/>
        </w:rPr>
        <w:t xml:space="preserve">Construir una arquitectura robusta: </w:t>
      </w:r>
      <w:r>
        <w:t>separar datos, features, modelos, consenso, filtro y frontend.</w:t>
      </w:r>
    </w:p>
    <w:p>
      <w:pPr>
        <w:pStyle w:val="ListBullet"/>
      </w:pPr>
      <w:r>
        <w:rPr>
          <w:b/>
        </w:rPr>
        <w:t xml:space="preserve">Presentarlo profesionalmente: </w:t>
      </w:r>
      <w:r>
        <w:t>usar el proyecto como carta de presentacion ante empresas de tecnologia, datos, IA o automatizacion.</w:t>
      </w:r>
    </w:p>
    <w:p>
      <w:r>
        <w:br w:type="page"/>
      </w:r>
    </w:p>
    <w:p>
      <w:pPr>
        <w:pStyle w:val="Heading1"/>
      </w:pPr>
      <w:r>
        <w:t>3. Arquitectura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Capa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Archivo principal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Funcion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Datos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data_sources.py / build_dataset.py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Carga partidos historicos, normaliza equipos y crea el dataset de entrenamiento.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features.py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Genera variables de forma, ELO, descanso, fase, sede, tendencia ofensiva y defensiva.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Ratings GAP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gap_ratings.py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Calcula fuerza ofensiva y defensiva propia de cada seleccion.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Poisson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poisson_models.py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Estima goles esperados y probabilidad base de Over 2.5.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Machine Learning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ml_model.py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Modelo calibrado que aprende patrones no lineales del historico.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Consenso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consensus.py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Combina Poisson, GAP y ML para producir una probabilidad final.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Filtro de certeza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filter_certainty.py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Decide si hay apuesta real o si solo queda como observacion.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Prediccion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predict.py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Permite analizar un partido individual o un CSV completo.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Interfaz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telegram_bot_free.py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Frontend en Telegram con botones, busqueda flexible y respuestas resumidas.</w:t>
            </w:r>
          </w:p>
        </w:tc>
      </w:tr>
    </w:tbl>
    <w:p>
      <w:pPr>
        <w:pStyle w:val="Heading1"/>
      </w:pPr>
      <w:r>
        <w:t>4. Flujo de funcionamiento</w:t>
      </w:r>
    </w:p>
    <w:p>
      <w:pPr>
        <w:pStyle w:val="ListBullet"/>
      </w:pPr>
      <w:r>
        <w:rPr>
          <w:b/>
        </w:rPr>
        <w:t xml:space="preserve">Entrada del partido: </w:t>
      </w:r>
      <w:r>
        <w:t>equipo local, visitante, sede, fase, fecha y dias de descanso.</w:t>
      </w:r>
    </w:p>
    <w:p>
      <w:pPr>
        <w:pStyle w:val="ListBullet"/>
      </w:pPr>
      <w:r>
        <w:rPr>
          <w:b/>
        </w:rPr>
        <w:t xml:space="preserve">Construccion de variables: </w:t>
      </w:r>
      <w:r>
        <w:t>el sistema calcula ELO, forma, experiencia de equipos, ratings GAP y contexto.</w:t>
      </w:r>
    </w:p>
    <w:p>
      <w:pPr>
        <w:pStyle w:val="ListBullet"/>
      </w:pPr>
      <w:r>
        <w:rPr>
          <w:b/>
        </w:rPr>
        <w:t xml:space="preserve">Modelos independientes: </w:t>
      </w:r>
      <w:r>
        <w:t>Poisson base, Poisson GAP y machine learning generan probabilidades.</w:t>
      </w:r>
    </w:p>
    <w:p>
      <w:pPr>
        <w:pStyle w:val="ListBullet"/>
      </w:pPr>
      <w:r>
        <w:rPr>
          <w:b/>
        </w:rPr>
        <w:t xml:space="preserve">Consenso final: </w:t>
      </w:r>
      <w:r>
        <w:t>las probabilidades se combinan para obtener Final Over y Final Under.</w:t>
      </w:r>
    </w:p>
    <w:p>
      <w:pPr>
        <w:pStyle w:val="ListBullet"/>
      </w:pPr>
      <w:r>
        <w:rPr>
          <w:b/>
        </w:rPr>
        <w:t xml:space="preserve">Filtro de decision: </w:t>
      </w:r>
      <w:r>
        <w:t>si hay coherencia, confianza y ausencia de bloqueos, se valida la apuesta.</w:t>
      </w:r>
    </w:p>
    <w:p>
      <w:pPr>
        <w:pStyle w:val="ListBullet"/>
      </w:pPr>
      <w:r>
        <w:rPr>
          <w:b/>
        </w:rPr>
        <w:t xml:space="preserve">Salida usable: </w:t>
      </w:r>
      <w:r>
        <w:t>el resultado aparece en CMD, en CSV o en Telegram.</w:t>
      </w:r>
    </w:p>
    <w:p>
      <w:pPr>
        <w:pStyle w:val="Heading1"/>
      </w:pPr>
      <w:r>
        <w:t>5. Por que puede tener buena precision</w:t>
      </w:r>
    </w:p>
    <w:p>
      <w:r>
        <w:t>La precision no viene de un unico modelo magico. Viene de una combinacion de varias decisiones de arquitectura:</w:t>
      </w:r>
    </w:p>
    <w:p>
      <w:pPr>
        <w:pStyle w:val="ListBullet"/>
      </w:pPr>
      <w:r>
        <w:rPr>
          <w:b/>
        </w:rPr>
        <w:t xml:space="preserve">No apuesta todo: </w:t>
      </w:r>
      <w:r>
        <w:t>el sistema filtra partidos. Esto reduce cobertura, pero mejora la calidad de las apuestas validadas.</w:t>
      </w:r>
    </w:p>
    <w:p>
      <w:pPr>
        <w:pStyle w:val="ListBullet"/>
      </w:pPr>
      <w:r>
        <w:rPr>
          <w:b/>
        </w:rPr>
        <w:t xml:space="preserve">Modelos complementarios: </w:t>
      </w:r>
      <w:r>
        <w:t>Poisson aporta base estadistica, GAP aporta fuerza contextual de equipos y ML detecta patrones historicos.</w:t>
      </w:r>
    </w:p>
    <w:p>
      <w:pPr>
        <w:pStyle w:val="ListBullet"/>
      </w:pPr>
      <w:r>
        <w:rPr>
          <w:b/>
        </w:rPr>
        <w:t xml:space="preserve">Consenso antes de decidir: </w:t>
      </w:r>
      <w:r>
        <w:t>si los modelos no se alinean lo suficiente, la prediccion puede quedar como NO APOSTAR.</w:t>
      </w:r>
    </w:p>
    <w:p>
      <w:pPr>
        <w:pStyle w:val="ListBullet"/>
      </w:pPr>
      <w:r>
        <w:rPr>
          <w:b/>
        </w:rPr>
        <w:t xml:space="preserve">Separacion entre observacion y apuesta: </w:t>
      </w:r>
      <w:r>
        <w:t>la observacion bruta sirve para estudiar el partido, pero solo el resultado final cuenta como pick real.</w:t>
      </w:r>
    </w:p>
    <w:p>
      <w:pPr>
        <w:pStyle w:val="ListBullet"/>
      </w:pPr>
      <w:r>
        <w:rPr>
          <w:b/>
        </w:rPr>
        <w:t xml:space="preserve">Backtesting y evaluacion: </w:t>
      </w:r>
      <w:r>
        <w:t>el sistema permite comparar predicciones contra resultados reales para medir precision, cobertura y fallos.</w:t>
      </w:r>
    </w:p>
    <w:p>
      <w:pPr>
        <w:pStyle w:val="ListBullet"/>
      </w:pPr>
      <w:r>
        <w:rPr>
          <w:b/>
        </w:rPr>
        <w:t xml:space="preserve">Ejecucion local: </w:t>
      </w:r>
      <w:r>
        <w:t>no depende de una API de pago bloqueada para seguir funcionando.</w:t>
      </w:r>
    </w:p>
    <w:p>
      <w:pPr>
        <w:spacing w:before="80" w:after="160"/>
        <w:ind w:left="216" w:right="216"/>
      </w:pPr>
      <w:r>
        <w:rPr>
          <w:i/>
          <w:color w:val="5A5A5A"/>
          <w:sz w:val="18"/>
        </w:rPr>
        <w:t>Ejemplo de prueba interna: en una evaluacion concreta con 73 partidos, el sistema valido 23 apuestas y acerto 21. Esto equivale a 91,3% de precision en apuestas validadas y 31,5% de cobertura. Este dato debe presentarse como prueba interna, no como garantia de rendimiento futuro.</w:t>
      </w:r>
    </w:p>
    <w:p>
      <w:pPr>
        <w:pStyle w:val="Heading1"/>
      </w:pPr>
      <w:r>
        <w:t>6. Como esta programado</w:t>
      </w:r>
    </w:p>
    <w:p>
      <w:r>
        <w:t>El proyecto esta organizado en modulos Python. Cada archivo tiene una responsabilidad concreta, lo que permite depurar, mejorar y sustituir partes sin romper todo el sistema.</w:t>
      </w:r>
    </w:p>
    <w:p>
      <w:pPr>
        <w:pStyle w:val="ListBullet"/>
      </w:pPr>
      <w:r>
        <w:rPr>
          <w:b/>
        </w:rPr>
        <w:t xml:space="preserve">predict.py: </w:t>
      </w:r>
      <w:r>
        <w:t>motor de inferencia. Recibe un partido o CSV y devuelve decision, probabilidades, checks y bloqueos.</w:t>
      </w:r>
    </w:p>
    <w:p>
      <w:pPr>
        <w:pStyle w:val="ListBullet"/>
      </w:pPr>
      <w:r>
        <w:rPr>
          <w:b/>
        </w:rPr>
        <w:t xml:space="preserve">build_dataset.py: </w:t>
      </w:r>
      <w:r>
        <w:t>construye el dataset historico y el estado de cada equipo.</w:t>
      </w:r>
    </w:p>
    <w:p>
      <w:pPr>
        <w:pStyle w:val="ListBullet"/>
      </w:pPr>
      <w:r>
        <w:rPr>
          <w:b/>
        </w:rPr>
        <w:t xml:space="preserve">train.py: </w:t>
      </w:r>
      <w:r>
        <w:t>entrena el modelo ML y guarda artefactos en models/.</w:t>
      </w:r>
    </w:p>
    <w:p>
      <w:pPr>
        <w:pStyle w:val="ListBullet"/>
      </w:pPr>
      <w:r>
        <w:rPr>
          <w:b/>
        </w:rPr>
        <w:t xml:space="preserve">backtest.py: </w:t>
      </w:r>
      <w:r>
        <w:t>mide rendimiento historico y ayuda a ajustar umbrales.</w:t>
      </w:r>
    </w:p>
    <w:p>
      <w:pPr>
        <w:pStyle w:val="ListBullet"/>
      </w:pPr>
      <w:r>
        <w:rPr>
          <w:b/>
        </w:rPr>
        <w:t xml:space="preserve">telegram_bot_free.py: </w:t>
      </w:r>
      <w:r>
        <w:t>convierte el sistema en un producto usable mediante Telegram.</w:t>
      </w:r>
    </w:p>
    <w:p>
      <w:pPr>
        <w:pStyle w:val="ListBullet"/>
      </w:pPr>
      <w:r>
        <w:rPr>
          <w:b/>
        </w:rPr>
        <w:t xml:space="preserve">config.py: </w:t>
      </w:r>
      <w:r>
        <w:t>centraliza rutas, parametros y umbrales.</w:t>
      </w:r>
    </w:p>
    <w:p>
      <w:pPr>
        <w:pStyle w:val="Heading1"/>
      </w:pPr>
      <w:r>
        <w:t>7. Formas de uso</w:t>
      </w:r>
    </w:p>
    <w:p>
      <w:r>
        <w:t>Prediccion de un partido desde CMD:</w:t>
      </w:r>
    </w:p>
    <w:p>
      <w:pPr>
        <w:spacing w:before="40" w:after="160"/>
        <w:ind w:left="360"/>
      </w:pPr>
      <w:r>
        <w:rPr>
          <w:rFonts w:ascii="Consolas" w:hAnsi="Consolas" w:eastAsia="Consolas"/>
          <w:sz w:val="18"/>
        </w:rPr>
        <w:t>python predict.py "France" "Sweden" --sede "Nueva York" --fase "Dieciseisavos" --fecha "2026-06-30" --dias-local 7 --dias-visitante 7</w:t>
      </w:r>
    </w:p>
    <w:p>
      <w:r>
        <w:t>Prediccion de muchos partidos desde CSV sin reentrenar:</w:t>
      </w:r>
    </w:p>
    <w:p>
      <w:pPr>
        <w:spacing w:before="40" w:after="160"/>
        <w:ind w:left="360"/>
      </w:pPr>
      <w:r>
        <w:rPr>
          <w:rFonts w:ascii="Consolas" w:hAnsi="Consolas" w:eastAsia="Consolas"/>
          <w:sz w:val="18"/>
        </w:rPr>
        <w:t>python -c "from predict import predict_csv; predict_csv(r'INPUT.csv', r'outputs\predicciones.csv')"</w:t>
      </w:r>
    </w:p>
    <w:p>
      <w:r>
        <w:t>Uso desde Telegram:</w:t>
      </w:r>
    </w:p>
    <w:p>
      <w:pPr>
        <w:spacing w:before="40" w:after="160"/>
        <w:ind w:left="360"/>
      </w:pPr>
      <w:r>
        <w:rPr>
          <w:rFonts w:ascii="Consolas" w:hAnsi="Consolas" w:eastAsia="Consolas"/>
          <w:sz w:val="18"/>
        </w:rPr>
        <w:t>/proximos  -&gt; elegir partido con botones</w:t>
      </w:r>
    </w:p>
    <w:p>
      <w:pPr>
        <w:pStyle w:val="Heading1"/>
      </w:pPr>
      <w:r>
        <w:t>8. Que demuestra este proyecto ante una empresa</w:t>
      </w:r>
    </w:p>
    <w:p>
      <w:pPr>
        <w:pStyle w:val="ListBullet"/>
      </w:pPr>
      <w:r>
        <w:rPr>
          <w:b/>
        </w:rPr>
        <w:t xml:space="preserve">Ingenieria de datos: </w:t>
      </w:r>
      <w:r>
        <w:t>limpieza, normalizacion, construccion de dataset y features.</w:t>
      </w:r>
    </w:p>
    <w:p>
      <w:pPr>
        <w:pStyle w:val="ListBullet"/>
      </w:pPr>
      <w:r>
        <w:rPr>
          <w:b/>
        </w:rPr>
        <w:t xml:space="preserve">Modelizacion: </w:t>
      </w:r>
      <w:r>
        <w:t>uso combinado de estadistica clasica y machine learning.</w:t>
      </w:r>
    </w:p>
    <w:p>
      <w:pPr>
        <w:pStyle w:val="ListBullet"/>
      </w:pPr>
      <w:r>
        <w:rPr>
          <w:b/>
        </w:rPr>
        <w:t xml:space="preserve">Pensamiento de producto: </w:t>
      </w:r>
      <w:r>
        <w:t>no es solo un script; tiene interfaz, logs, CSV, Telegram y comandos reales.</w:t>
      </w:r>
    </w:p>
    <w:p>
      <w:pPr>
        <w:pStyle w:val="ListBullet"/>
      </w:pPr>
      <w:r>
        <w:rPr>
          <w:b/>
        </w:rPr>
        <w:t xml:space="preserve">Evaluacion objetiva: </w:t>
      </w:r>
      <w:r>
        <w:t>calcula aciertos, fallos, cobertura y rendimiento por apuestas validadas.</w:t>
      </w:r>
    </w:p>
    <w:p>
      <w:pPr>
        <w:pStyle w:val="ListBullet"/>
      </w:pPr>
      <w:r>
        <w:rPr>
          <w:b/>
        </w:rPr>
        <w:t xml:space="preserve">Automatizacion: </w:t>
      </w:r>
      <w:r>
        <w:t>flujo ejecutable desde CMD y bot operativo para uso practico.</w:t>
      </w:r>
    </w:p>
    <w:p>
      <w:pPr>
        <w:pStyle w:val="ListBullet"/>
      </w:pPr>
      <w:r>
        <w:rPr>
          <w:b/>
        </w:rPr>
        <w:t xml:space="preserve">Arquitectura mantenible: </w:t>
      </w:r>
      <w:r>
        <w:t>modulos separados por responsabilidad.</w:t>
      </w:r>
    </w:p>
    <w:p>
      <w:pPr>
        <w:pStyle w:val="Heading1"/>
      </w:pPr>
      <w:r>
        <w:t>9. Limitaciones honestas</w:t>
      </w:r>
    </w:p>
    <w:p>
      <w:pPr>
        <w:pStyle w:val="ListBullet"/>
      </w:pPr>
      <w:r>
        <w:t>El modelo no garantiza beneficios futuros ni acierto permanente.</w:t>
      </w:r>
    </w:p>
    <w:p>
      <w:pPr>
        <w:pStyle w:val="ListBullet"/>
      </w:pPr>
      <w:r>
        <w:t>Algunos datos contextuales avanzados pueden no estar disponibles sin APIs externas.</w:t>
      </w:r>
    </w:p>
    <w:p>
      <w:pPr>
        <w:pStyle w:val="ListBullet"/>
      </w:pPr>
      <w:r>
        <w:t>El rendimiento puede cambiar si se reentrena con datos nuevos o se modifican umbrales.</w:t>
      </w:r>
    </w:p>
    <w:p>
      <w:pPr>
        <w:pStyle w:val="ListBullet"/>
      </w:pPr>
      <w:r>
        <w:t>Las apuestas validadas son menos numerosas porque el sistema prioriza precision sobre cantidad.</w:t>
      </w:r>
    </w:p>
    <w:p>
      <w:pPr>
        <w:pStyle w:val="Heading1"/>
      </w:pPr>
      <w:r>
        <w:t>10. Roadmap de mejora</w:t>
      </w:r>
    </w:p>
    <w:p>
      <w:pPr>
        <w:pStyle w:val="ListBullet"/>
      </w:pPr>
      <w:r>
        <w:t>Crear dashboard web para visualizar probabilidades y filtros.</w:t>
      </w:r>
    </w:p>
    <w:p>
      <w:pPr>
        <w:pStyle w:val="ListBullet"/>
      </w:pPr>
      <w:r>
        <w:t>Guardar historico de predicciones y resultados en base de datos.</w:t>
      </w:r>
    </w:p>
    <w:p>
      <w:pPr>
        <w:pStyle w:val="ListBullet"/>
      </w:pPr>
      <w:r>
        <w:t>Anadir metricas de ROI por cuota real.</w:t>
      </w:r>
    </w:p>
    <w:p>
      <w:pPr>
        <w:pStyle w:val="ListBullet"/>
      </w:pPr>
      <w:r>
        <w:t>Versionar modelos y configuraciones para no perder estados buenos.</w:t>
      </w:r>
    </w:p>
    <w:p>
      <w:pPr>
        <w:pStyle w:val="ListBullet"/>
      </w:pPr>
      <w:r>
        <w:t>Preparar despliegue en servidor o contenedor Docker.</w:t>
      </w:r>
    </w:p>
    <w:p>
      <w:pPr>
        <w:pStyle w:val="Heading1"/>
      </w:pPr>
      <w:r>
        <w:t>11. Pitch corto para entrevista</w:t>
      </w:r>
    </w:p>
    <w:p>
      <w:pPr>
        <w:spacing w:before="120" w:after="120"/>
        <w:ind w:left="432" w:right="432"/>
      </w:pPr>
      <w:r>
        <w:rPr>
          <w:i/>
          <w:color w:val="1F4E79"/>
        </w:rPr>
        <w:t>He desarrollado un sistema completo de prediccion futbolistica en Python para el mercado Over/Under 2.5. No es solo un modelo: incluye construccion de dataset, features, ratings, Poisson, machine learning calibrado, consenso, filtros de certeza, ejecucion por CSV y un bot de Telegram como frontend. El objetivo del proyecto es demostrar mi capacidad para crear una solucion end-to-end: desde datos y modelos hasta automatizacion, producto y evaluacion real de precision.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Proyecto Over25 Ultra Free - Memoria tecnica de arquitectura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prediccion Over/Under 2.5 con bot de Telegram</dc:title>
  <dc:subject>Arquitectura de bot de prediccion Over/Under 2.5</dc:subject>
  <dc:creator>Agatha Libano</dc:creator>
  <cp:keywords/>
  <dc:description>Documento generado para presentacion profesional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